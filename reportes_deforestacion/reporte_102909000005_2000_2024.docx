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Reporte de deforestación para MICANIA II-SAN BENITO de 2000 a 2024</w:t>
      </w:r>
    </w:p>
    <w:p>
      <w:pPr>
        <w:spacing w:after="160"/>
        <w:jc w:val="both"/>
      </w:pPr>
      <w:r>
        <w:t>Este archivo contiene un monitoreo del área MICANIA II-SAN BENITO (ID: 102909000005) en lo relacionado a pérdida de cobertura arbórea entre las fechas específicadas.</w:t>
      </w:r>
    </w:p>
    <w:p>
      <w:pPr>
        <w:pStyle w:val="Heading2"/>
        <w:keepNext/>
      </w:pPr>
      <w:r>
        <w:t>Mapa de ubicación</w:t>
      </w:r>
    </w:p>
    <w:p>
      <w:pPr>
        <w:spacing w:after="120"/>
        <w:jc w:val="center"/>
      </w:pPr>
      <w:r>
        <w:drawing>
          <wp:inline xmlns:a="http://schemas.openxmlformats.org/drawingml/2006/main" xmlns:pic="http://schemas.openxmlformats.org/drawingml/2006/picture">
            <wp:extent cx="3852449" cy="7315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bicacion_10290900000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449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keepNext/>
      </w:pPr>
      <w:r>
        <w:t>Deforestación</w:t>
      </w:r>
    </w:p>
    <w:p>
      <w:pPr>
        <w:pStyle w:val="Heading2"/>
        <w:keepNext/>
      </w:pPr>
      <w:r>
        <w:t>Deforestación anual (ha)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5040"/>
        <w:gridCol w:w="5040"/>
      </w:tblGrid>
      <w:tr>
        <w:tc>
          <w:tcPr>
            <w:tcW w:type="dxa" w:w="5040"/>
          </w:tcPr>
          <w:p>
            <w:pPr>
              <w:spacing w:before="0" w:after="0"/>
            </w:pPr>
            <w:r>
              <w:rPr>
                <w:b/>
              </w:rPr>
              <w:t>Año</w:t>
            </w:r>
          </w:p>
        </w:tc>
        <w:tc>
          <w:tcPr>
            <w:tcW w:type="dxa" w:w="5040"/>
          </w:tcPr>
          <w:p>
            <w:pPr>
              <w:spacing w:before="0" w:after="0"/>
            </w:pPr>
            <w:r>
              <w:rPr>
                <w:b/>
              </w:rPr>
              <w:t>Hectáreas (ha)</w:t>
            </w:r>
          </w:p>
        </w:tc>
      </w:tr>
      <w:tr>
        <w:tc>
          <w:tcPr>
            <w:tcW w:type="dxa" w:w="5040"/>
          </w:tcPr>
          <w:p>
            <w:pPr>
              <w:keepLines/>
              <w:spacing w:before="0" w:after="0"/>
            </w:pPr>
            <w:r>
              <w:t>2009</w:t>
            </w:r>
          </w:p>
        </w:tc>
        <w:tc>
          <w:tcPr>
            <w:tcW w:type="dxa" w:w="5040"/>
          </w:tcPr>
          <w:p>
            <w:pPr>
              <w:keepLines/>
              <w:spacing w:before="0" w:after="0"/>
            </w:pPr>
            <w:r>
              <w:t>0.18</w:t>
            </w:r>
          </w:p>
        </w:tc>
      </w:tr>
    </w:tbl>
    <w:p>
      <w:pPr>
        <w:spacing w:after="80"/>
      </w:pPr>
    </w:p>
    <w:p>
      <w:pPr>
        <w:pStyle w:val="Heading2"/>
        <w:keepNext/>
      </w:pPr>
      <w:r>
        <w:t>Mapa de deforestación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3116609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orestacion_MICANIA_II-SAN_BENITO_2000_a_20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609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before="0" w:after="120" w:line="259" w:lineRule="auto"/>
    </w:p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